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Qardho Skilled Platform</w:t>
        <w:br/>
        <w:t>Missing Features Report</w:t>
      </w:r>
    </w:p>
    <w:p>
      <w:pPr>
        <w:jc w:val="center"/>
      </w:pPr>
      <w:r>
        <w:rPr>
          <w:i/>
          <w:sz w:val="20"/>
        </w:rPr>
        <w:t>Prepared from the current repository state</w:t>
      </w:r>
    </w:p>
    <w:p>
      <w:pPr>
        <w:pStyle w:val="Heading1"/>
      </w:pPr>
      <w:r>
        <w:t>Scope</w:t>
      </w:r>
    </w:p>
    <w:p>
      <w:r>
        <w:t>This report summarizes the main features that are still missing or incomplete in the current application. The observations are based on the README, API surface, and the implemented MVP workflow in the repository.</w:t>
      </w:r>
    </w:p>
    <w:p>
      <w:pPr>
        <w:pStyle w:val="Heading1"/>
      </w:pPr>
      <w:r>
        <w:t>Summary</w:t>
      </w:r>
    </w:p>
    <w:p>
      <w:r>
        <w:t>The platform already covers the core marketplace loop: user registration, demo login, worker browsing, job posting, applications, connection requests, profile editing, and reviews. The main gaps are around production readiness, communication, automation, and operational controls.</w:t>
      </w:r>
    </w:p>
    <w:p>
      <w:pPr>
        <w:pStyle w:val="Heading1"/>
      </w:pPr>
      <w:r>
        <w:t>Missing or Incomplete Features</w:t>
      </w:r>
    </w:p>
    <w:p>
      <w:pPr>
        <w:pStyle w:val="ListBullet"/>
      </w:pPr>
      <w:r>
        <w:t>Production-grade authentication and session management are not implemented. Login is described as local/demo only, and the app does not protect all API routes with real authorization checks.</w:t>
      </w:r>
    </w:p>
    <w:p>
      <w:pPr>
        <w:pStyle w:val="ListBullet"/>
      </w:pPr>
      <w:r>
        <w:t>There is no real SMS delivery integration. Profile preferences exist, but messages are not actually sent to users.</w:t>
      </w:r>
    </w:p>
    <w:p>
      <w:pPr>
        <w:pStyle w:val="ListBullet"/>
      </w:pPr>
      <w:r>
        <w:t>The app does not include a built-in messaging or chat system between employers and workers. Connection requests exist, but there is no persistent conversation feature.</w:t>
      </w:r>
    </w:p>
    <w:p>
      <w:pPr>
        <w:pStyle w:val="ListBullet"/>
      </w:pPr>
      <w:r>
        <w:t>There is no payment, escrow, invoicing, or checkout flow. The marketplace can match people, but it cannot collect money or manage transactions.</w:t>
      </w:r>
    </w:p>
    <w:p>
      <w:pPr>
        <w:pStyle w:val="ListBullet"/>
      </w:pPr>
      <w:r>
        <w:t>There is no formal verification workflow for worker credentials, licenses, identity checks, or employer trust validation beyond basic profile data and a badge field.</w:t>
      </w:r>
    </w:p>
    <w:p>
      <w:pPr>
        <w:pStyle w:val="ListBullet"/>
      </w:pPr>
      <w:r>
        <w:t>Search and browse features exist, but advanced discovery tools are missing, such as saved searches, favorites, bookmarks, or recommended workers and jobs.</w:t>
      </w:r>
    </w:p>
    <w:p>
      <w:pPr>
        <w:pStyle w:val="ListBullet"/>
      </w:pPr>
      <w:r>
        <w:t>The job lifecycle is basic. It supports status changes, but does not include scheduling, milestones, deadlines, attachments, or richer job management controls.</w:t>
      </w:r>
    </w:p>
    <w:p>
      <w:pPr>
        <w:pStyle w:val="ListBullet"/>
      </w:pPr>
      <w:r>
        <w:t>Notification handling is limited. A notification menu exists for recent activity, but there is no full notification center, delivery preferences per channel, or push/email/SMS orchestration.</w:t>
      </w:r>
    </w:p>
    <w:p>
      <w:pPr>
        <w:pStyle w:val="ListBullet"/>
      </w:pPr>
      <w:r>
        <w:t>There is no role or admin moderation console for reviewing reports, removing bad listings, resolving disputes, or managing user trust and safety cases.</w:t>
      </w:r>
    </w:p>
    <w:p>
      <w:pPr>
        <w:pStyle w:val="ListBullet"/>
      </w:pPr>
      <w:r>
        <w:t>Analytics and reporting are minimal. The dashboard shows operational metrics, but there are no exports, charts, trend views, or business reporting tools.</w:t>
      </w:r>
    </w:p>
    <w:p>
      <w:pPr>
        <w:pStyle w:val="ListBullet"/>
      </w:pPr>
      <w:r>
        <w:t>Accessibility and localization are not described as complete. The app appears English-first and there is no evidence of multilingual support, which matters for a Somali local marketplace.</w:t>
      </w:r>
    </w:p>
    <w:p>
      <w:pPr>
        <w:pStyle w:val="ListBullet"/>
      </w:pPr>
      <w:r>
        <w:t>Offline support, mobile app packaging, and installable PWA features are not present.</w:t>
      </w:r>
    </w:p>
    <w:p>
      <w:pPr>
        <w:pStyle w:val="ListBullet"/>
      </w:pPr>
      <w:r>
        <w:t>Testing coverage exists, but the product does not yet show a complete end-to-end automated test suite for all key user flows.</w:t>
      </w:r>
    </w:p>
    <w:p>
      <w:pPr>
        <w:pStyle w:val="Heading1"/>
      </w:pPr>
      <w:r>
        <w:t>Product Gaps by Area</w:t>
      </w:r>
    </w:p>
    <w:p>
      <w:pPr>
        <w:pStyle w:val="ListBullet"/>
      </w:pPr>
      <w:r>
        <w:t>Trust and safety: stronger identity verification, moderation, dispute handling, and anti-abuse controls.</w:t>
      </w:r>
    </w:p>
    <w:p>
      <w:pPr>
        <w:pStyle w:val="ListBullet"/>
      </w:pPr>
      <w:r>
        <w:t>Communication: direct chat, document sharing, call masking, and delivery tracking for notifications.</w:t>
      </w:r>
    </w:p>
    <w:p>
      <w:pPr>
        <w:pStyle w:val="ListBullet"/>
      </w:pPr>
      <w:r>
        <w:t>Marketplace operations: payments, hiring contracts, availability scheduling, cancellations, and completion confirmation.</w:t>
      </w:r>
    </w:p>
    <w:p>
      <w:pPr>
        <w:pStyle w:val="ListBullet"/>
      </w:pPr>
      <w:r>
        <w:t>User growth: saved items, recommendations, referral tools, and better onboarding for new users.</w:t>
      </w:r>
    </w:p>
    <w:p>
      <w:pPr>
        <w:pStyle w:val="ListBullet"/>
      </w:pPr>
      <w:r>
        <w:t>Administration: admin dashboards, audit logs, and user management tools.</w:t>
      </w:r>
    </w:p>
    <w:p>
      <w:pPr>
        <w:pStyle w:val="ListBullet"/>
      </w:pPr>
      <w:r>
        <w:t>Localization: Somali language support and region-specific UX improvements.</w:t>
      </w:r>
    </w:p>
    <w:p>
      <w:pPr>
        <w:pStyle w:val="Heading1"/>
      </w:pPr>
      <w:r>
        <w:t>Conclusion</w:t>
      </w:r>
    </w:p>
    <w:p>
      <w:r>
        <w:t>The application is a solid MVP for matching workers and employers, but it is not yet a full production marketplace. The biggest missing pieces are secure authentication, real communication delivery, payments, moderation, and stronger operational tooling.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