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Worker-Employer Connection Flow Rating</w:t>
      </w:r>
    </w:p>
    <w:p>
      <w:r>
        <w:rPr>
          <w:b/>
        </w:rPr>
        <w:t xml:space="preserve">Overall rating: </w:t>
      </w:r>
      <w:r>
        <w:t>6.5 / 10</w:t>
      </w:r>
    </w:p>
    <w:p>
      <w:pPr>
        <w:pStyle w:val="Heading1"/>
      </w:pPr>
      <w:r>
        <w:t>What Works Well</w:t>
      </w:r>
    </w:p>
    <w:p>
      <w:pPr>
        <w:pStyle w:val="ListBullet"/>
      </w:pPr>
      <w:r>
        <w:t>Employer can send a connection request to a worker.</w:t>
      </w:r>
    </w:p>
    <w:p>
      <w:pPr>
        <w:pStyle w:val="ListBullet"/>
      </w:pPr>
      <w:r>
        <w:t>Worker can accept or decline the request from the dashboard.</w:t>
      </w:r>
    </w:p>
    <w:p>
      <w:pPr>
        <w:pStyle w:val="ListBullet"/>
      </w:pPr>
      <w:r>
        <w:t>Both sides can see status updates.</w:t>
      </w:r>
    </w:p>
    <w:p>
      <w:pPr>
        <w:pStyle w:val="ListBullet"/>
      </w:pPr>
      <w:r>
        <w:t>Notifications show recent connection and application activity.</w:t>
      </w:r>
    </w:p>
    <w:p>
      <w:pPr>
        <w:pStyle w:val="ListBullet"/>
      </w:pPr>
      <w:r>
        <w:t>Reviews are limited to accepted connections, which is a good trust rule.</w:t>
      </w:r>
    </w:p>
    <w:p>
      <w:pPr>
        <w:pStyle w:val="ListBullet"/>
      </w:pPr>
      <w:r>
        <w:t>Duplicate connection prevention has been added.</w:t>
      </w:r>
    </w:p>
    <w:p>
      <w:pPr>
        <w:pStyle w:val="Heading1"/>
      </w:pPr>
      <w:r>
        <w:t>What Is Missing</w:t>
      </w:r>
    </w:p>
    <w:p>
      <w:pPr>
        <w:pStyle w:val="ListBullet"/>
      </w:pPr>
      <w:r>
        <w:t>No real chat or message thread after connection.</w:t>
      </w:r>
    </w:p>
    <w:p>
      <w:pPr>
        <w:pStyle w:val="ListBullet"/>
      </w:pPr>
      <w:r>
        <w:t>No SMS or WhatsApp notification is actually sent.</w:t>
      </w:r>
    </w:p>
    <w:p>
      <w:pPr>
        <w:pStyle w:val="ListBullet"/>
      </w:pPr>
      <w:r>
        <w:t>No server-side login session, so identity is still not secure enough.</w:t>
      </w:r>
    </w:p>
    <w:p>
      <w:pPr>
        <w:pStyle w:val="ListBullet"/>
      </w:pPr>
      <w:r>
        <w:t>No contract or work agreement step after acceptance.</w:t>
      </w:r>
    </w:p>
    <w:p>
      <w:pPr>
        <w:pStyle w:val="ListBullet"/>
      </w:pPr>
      <w:r>
        <w:t>No scheduling or availability confirmation.</w:t>
      </w:r>
    </w:p>
    <w:p>
      <w:pPr>
        <w:pStyle w:val="ListBullet"/>
      </w:pPr>
      <w:r>
        <w:t>No payment or deposit tracking.</w:t>
      </w:r>
    </w:p>
    <w:p>
      <w:pPr>
        <w:pStyle w:val="ListBullet"/>
      </w:pPr>
      <w:r>
        <w:t>No dispute or report option.</w:t>
      </w:r>
    </w:p>
    <w:p>
      <w:pPr>
        <w:pStyle w:val="ListBullet"/>
      </w:pPr>
      <w:r>
        <w:t>No admin moderation for fake users or abuse.</w:t>
      </w:r>
    </w:p>
    <w:p>
      <w:pPr>
        <w:pStyle w:val="ListBullet"/>
      </w:pPr>
      <w:r>
        <w:t>Phone numbers are shared directly, but there is no privacy control.</w:t>
      </w:r>
    </w:p>
    <w:p>
      <w:pPr>
        <w:pStyle w:val="Heading1"/>
      </w:pPr>
      <w:r>
        <w:t>Best Next Improvement</w:t>
      </w:r>
    </w:p>
    <w:p>
      <w:r>
        <w:t>Add a simple Accepted Connection Details page or dashboard panel where both parties can see:</w:t>
      </w:r>
    </w:p>
    <w:p>
      <w:pPr>
        <w:pStyle w:val="ListBullet"/>
      </w:pPr>
      <w:r>
        <w:t>Worker name.</w:t>
      </w:r>
    </w:p>
    <w:p>
      <w:pPr>
        <w:pStyle w:val="ListBullet"/>
      </w:pPr>
      <w:r>
        <w:t>Employer name.</w:t>
      </w:r>
    </w:p>
    <w:p>
      <w:pPr>
        <w:pStyle w:val="ListBullet"/>
      </w:pPr>
      <w:r>
        <w:t>Phone number.</w:t>
      </w:r>
    </w:p>
    <w:p>
      <w:pPr>
        <w:pStyle w:val="ListBullet"/>
      </w:pPr>
      <w:r>
        <w:t>Original message.</w:t>
      </w:r>
    </w:p>
    <w:p>
      <w:pPr>
        <w:pStyle w:val="ListBullet"/>
      </w:pPr>
      <w:r>
        <w:t>Accepted date.</w:t>
      </w:r>
    </w:p>
    <w:p>
      <w:pPr>
        <w:pStyle w:val="ListBullet"/>
      </w:pPr>
      <w:r>
        <w:t>Next action button: Call, Mark job completed, or Leave review.</w:t>
      </w:r>
    </w:p>
    <w:p>
      <w:r>
        <w:t>This improvement would move the connection flow closer to 7.5 / 10 without needing to build full chat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