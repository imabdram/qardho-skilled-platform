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Qardho Skilled Platform - Missing Features Report</w:t>
      </w:r>
    </w:p>
    <w:p>
      <w:r>
        <w:rPr>
          <w:b/>
        </w:rPr>
        <w:t xml:space="preserve">Generated from the current local repository audit. </w:t>
      </w:r>
      <w:r>
        <w:t>The app currently passes TypeScript checking and production build, so this report focuses on missing functionality, production readiness, security, and operational gaps rather than compile errors.</w:t>
      </w:r>
    </w:p>
    <w:p>
      <w:pPr>
        <w:pStyle w:val="Heading1"/>
      </w:pPr>
      <w:r>
        <w:t>Current Status</w:t>
      </w:r>
    </w:p>
    <w:p>
      <w:pPr>
        <w:pStyle w:val="ListBullet"/>
      </w:pPr>
      <w:r>
        <w:t>npm run lint passed.</w:t>
      </w:r>
    </w:p>
    <w:p>
      <w:pPr>
        <w:pStyle w:val="ListBullet"/>
      </w:pPr>
      <w:r>
        <w:t>npm run build passed.</w:t>
      </w:r>
    </w:p>
    <w:p>
      <w:pPr>
        <w:pStyle w:val="ListBullet"/>
      </w:pPr>
      <w:r>
        <w:t>The app is functional as an MVP/demo with React, Express, and PostgreSQL.</w:t>
      </w:r>
    </w:p>
    <w:p>
      <w:pPr>
        <w:pStyle w:val="Heading1"/>
      </w:pPr>
      <w:r>
        <w:t>Most Important Missing Pieces</w:t>
      </w:r>
    </w:p>
    <w:p>
      <w:pPr>
        <w:pStyle w:val="Heading2"/>
      </w:pPr>
      <w:r>
        <w:t>1. Real Authentication And Sessions</w:t>
      </w:r>
    </w:p>
    <w:p>
      <w:r>
        <w:t>The app stores the logged-in user in localStorage and sends actorId from the client. There are no server-side sessions, secure cookies, JWTs, CSRF protection, password reset, email or phone verification, or logout invalidation. Users could spoof identity by editing browser state or request bodies.</w:t>
      </w:r>
    </w:p>
    <w:p>
      <w:pPr>
        <w:pStyle w:val="Heading2"/>
      </w:pPr>
      <w:r>
        <w:t>2. Authorization Middleware</w:t>
      </w:r>
    </w:p>
    <w:p>
      <w:r>
        <w:t>Each route performs small inline checks, but there is no central authentication or role-based authorization middleware. Protected actions should use server-derived identity instead of trusting request body IDs.</w:t>
      </w:r>
    </w:p>
    <w:p>
      <w:pPr>
        <w:pStyle w:val="Heading2"/>
      </w:pPr>
      <w:r>
        <w:t>3. Input Validation And Abuse Protection</w:t>
      </w:r>
    </w:p>
    <w:p>
      <w:r>
        <w:t>Validation is basic string checking. The app is missing schema validation, login/register rate limiting, stronger phone and email normalization, duplicate prevention for repeated applications/connections/reviews, and sanitized production error responses.</w:t>
      </w:r>
    </w:p>
    <w:p>
      <w:pPr>
        <w:pStyle w:val="Heading2"/>
      </w:pPr>
      <w:r>
        <w:t>4. Secret Cleanup</w:t>
      </w:r>
    </w:p>
    <w:p>
      <w:r>
        <w:t>A file named Welcome to Bila.txt appears to contain a secret or test key. It should be removed from the repository and rotated if it was ever used.</w:t>
      </w:r>
    </w:p>
    <w:p>
      <w:pPr>
        <w:pStyle w:val="Heading2"/>
      </w:pPr>
      <w:r>
        <w:t>5. Real Notifications</w:t>
      </w:r>
    </w:p>
    <w:p>
      <w:r>
        <w:t>SMS settings exist in the UI and database, but there is no SMS or WhatsApp provider integration. Navbar notifications are computed from in-app data only.</w:t>
      </w:r>
    </w:p>
    <w:p>
      <w:pPr>
        <w:pStyle w:val="Heading2"/>
      </w:pPr>
      <w:r>
        <w:t>6. Automated Tests</w:t>
      </w:r>
    </w:p>
    <w:p>
      <w:r>
        <w:t>There are no real automated tests configured. TypeScript checking exists, but no unit, API, integration, or browser tests cover the worker and employer flows.</w:t>
      </w:r>
    </w:p>
    <w:p>
      <w:pPr>
        <w:pStyle w:val="Heading2"/>
      </w:pPr>
      <w:r>
        <w:t>7. Production Database Migrations</w:t>
      </w:r>
    </w:p>
    <w:p>
      <w:r>
        <w:t>The server creates and alters tables on startup. This is acceptable for an MVP, but production needs versioned migrations, rollback support, seed separation, indexes, and constraints.</w:t>
      </w:r>
    </w:p>
    <w:p>
      <w:pPr>
        <w:pStyle w:val="Heading2"/>
      </w:pPr>
      <w:r>
        <w:t>8. Data Integrity Constraints</w:t>
      </w:r>
    </w:p>
    <w:p>
      <w:r>
        <w:t>Most relationships are stored as text IDs without foreign keys. The database is missing foreign keys, unique constraints for phone/email, duplicate application protection, enum constraints for statuses and roles, and updatedAt timestamps.</w:t>
      </w:r>
    </w:p>
    <w:p>
      <w:pPr>
        <w:pStyle w:val="Heading2"/>
      </w:pPr>
      <w:r>
        <w:t>9. Marketplace Management Features</w:t>
      </w:r>
    </w:p>
    <w:p>
      <w:r>
        <w:t>Expected marketplace features still missing include edit/delete job posts, worker portfolio images, employer profiles, saved workers, availability calendars, direct messaging, payment/deposit tracking, dispute reporting, admin moderation, and a verification workflow.</w:t>
      </w:r>
    </w:p>
    <w:p>
      <w:pPr>
        <w:pStyle w:val="Heading2"/>
      </w:pPr>
      <w:r>
        <w:t>10. Admin And Trust/Safety</w:t>
      </w:r>
    </w:p>
    <w:p>
      <w:r>
        <w:t>There is no admin system for approving users, verifying workers or employers, moderating reviews, handling abuse reports, suspending accounts, or viewing audit logs.</w:t>
      </w:r>
    </w:p>
    <w:p>
      <w:pPr>
        <w:pStyle w:val="Heading2"/>
      </w:pPr>
      <w:r>
        <w:t>11. Deployment Hardening</w:t>
      </w:r>
    </w:p>
    <w:p>
      <w:r>
        <w:t>The repo has deployment notes but lacks a health endpoint, structured logging, error monitoring, security headers, CORS policy, backup/restore documentation, environment validation, and CI workflow.</w:t>
      </w:r>
    </w:p>
    <w:p>
      <w:pPr>
        <w:pStyle w:val="Heading2"/>
      </w:pPr>
      <w:r>
        <w:t>12. Route And UX Completeness</w:t>
      </w:r>
    </w:p>
    <w:p>
      <w:r>
        <w:t>Routing works, but there are no resource routes like /workers/:id or /jobs/:id, no 404 page, no unauthorized page, limited loading skeletons, and limited empty states for a fresh production database.</w:t>
      </w:r>
    </w:p>
    <w:p>
      <w:pPr>
        <w:pStyle w:val="Heading1"/>
      </w:pPr>
      <w:r>
        <w:t>Lower Priority But Still Missing</w:t>
      </w:r>
    </w:p>
    <w:p>
      <w:pPr>
        <w:pStyle w:val="ListBullet"/>
      </w:pPr>
      <w:r>
        <w:t>Password change flow.</w:t>
      </w:r>
    </w:p>
    <w:p>
      <w:pPr>
        <w:pStyle w:val="ListBullet"/>
      </w:pPr>
      <w:r>
        <w:t>Account deletion.</w:t>
      </w:r>
    </w:p>
    <w:p>
      <w:pPr>
        <w:pStyle w:val="ListBullet"/>
      </w:pPr>
      <w:r>
        <w:t>Terms and privacy pages.</w:t>
      </w:r>
    </w:p>
    <w:p>
      <w:pPr>
        <w:pStyle w:val="ListBullet"/>
      </w:pPr>
      <w:r>
        <w:t>Accessibility pass with keyboard and screen reader testing.</w:t>
      </w:r>
    </w:p>
    <w:p>
      <w:pPr>
        <w:pStyle w:val="ListBullet"/>
      </w:pPr>
      <w:r>
        <w:t>Somali/English localization.</w:t>
      </w:r>
    </w:p>
    <w:p>
      <w:pPr>
        <w:pStyle w:val="ListBullet"/>
      </w:pPr>
      <w:r>
        <w:t>Backend search and pagination for workers, jobs, applications, and connections.</w:t>
      </w:r>
    </w:p>
    <w:p>
      <w:pPr>
        <w:pStyle w:val="ListBullet"/>
      </w:pPr>
      <w:r>
        <w:t>Image optimization policy.</w:t>
      </w:r>
    </w:p>
    <w:p>
      <w:pPr>
        <w:pStyle w:val="ListBullet"/>
      </w:pPr>
      <w:r>
        <w:t>API documentation beyond README.</w:t>
      </w:r>
    </w:p>
    <w:p>
      <w:pPr>
        <w:pStyle w:val="ListBullet"/>
      </w:pPr>
      <w:r>
        <w:t>Dockerfile or production deployment artifact configuration.</w:t>
      </w:r>
    </w:p>
    <w:p>
      <w:pPr>
        <w:pStyle w:val="Heading1"/>
      </w:pPr>
      <w:r>
        <w:t>Recommended Build Order</w:t>
      </w:r>
    </w:p>
    <w:p>
      <w:pPr>
        <w:pStyle w:val="ListNumber"/>
      </w:pPr>
      <w:r>
        <w:t>Remove and rotate the exposed key file.</w:t>
      </w:r>
    </w:p>
    <w:p>
      <w:pPr>
        <w:pStyle w:val="ListNumber"/>
      </w:pPr>
      <w:r>
        <w:t>Add real server-side authentication and session handling.</w:t>
      </w:r>
    </w:p>
    <w:p>
      <w:pPr>
        <w:pStyle w:val="ListNumber"/>
      </w:pPr>
      <w:r>
        <w:t>Add authorization middleware and stop trusting actorId from the client.</w:t>
      </w:r>
    </w:p>
    <w:p>
      <w:pPr>
        <w:pStyle w:val="ListNumber"/>
      </w:pPr>
      <w:r>
        <w:t>Add schema validation and rate limiting.</w:t>
      </w:r>
    </w:p>
    <w:p>
      <w:pPr>
        <w:pStyle w:val="ListNumber"/>
      </w:pPr>
      <w:r>
        <w:t>Add tests for auth, jobs, applications, connections, and reviews.</w:t>
      </w:r>
    </w:p>
    <w:p>
      <w:pPr>
        <w:pStyle w:val="ListNumber"/>
      </w:pPr>
      <w:r>
        <w:t>Add migrations and database constraints.</w:t>
      </w:r>
    </w:p>
    <w:p>
      <w:pPr>
        <w:pStyle w:val="ListNumber"/>
      </w:pPr>
      <w:r>
        <w:t>Add admin, moderation, and real verification workflows.</w:t>
      </w:r>
    </w:p>
    <w:p>
      <w:pPr>
        <w:pStyle w:val="ListNumber"/>
      </w:pPr>
      <w:r>
        <w:t>Add real SMS or WhatsApp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