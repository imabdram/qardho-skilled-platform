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Dashboard Improvement Ideas</w:t>
      </w:r>
    </w:p>
    <w:p>
      <w:pPr>
        <w:jc w:val="center"/>
      </w:pPr>
      <w:r>
        <w:rPr>
          <w:b/>
          <w:sz w:val="24"/>
        </w:rPr>
        <w:t>Qardho Skilled Platform</w:t>
      </w:r>
    </w:p>
    <w:p>
      <w:pPr>
        <w:jc w:val="center"/>
      </w:pPr>
      <w:r>
        <w:rPr>
          <w:i/>
          <w:sz w:val="20"/>
        </w:rPr>
        <w:t>How to make the dashboard clearer, more useful, and more public-ready</w:t>
      </w:r>
    </w:p>
    <w:p>
      <w:pPr>
        <w:pStyle w:val="Heading1"/>
      </w:pPr>
      <w:r>
        <w:t>1. Main Goal</w:t>
      </w:r>
    </w:p>
    <w:p>
      <w:r>
        <w:t>The dashboard should tell each user exactly what is happening, what needs attention, and what action to take next. For public users, the dashboard should feel like a simple work control center, not just a list of raw database records.</w:t>
      </w:r>
    </w:p>
    <w:p>
      <w:pPr>
        <w:pStyle w:val="Heading1"/>
      </w:pPr>
      <w:r>
        <w:t>2. Current Direction</w:t>
      </w:r>
    </w:p>
    <w:p>
      <w:r>
        <w:t>The dashboard already has useful marketplace pieces: job progress, applications, connections, job completion, and reviews. The next improvement should make these pieces easier to scan and more action-focused.</w:t>
      </w:r>
    </w:p>
    <w:p>
      <w:pPr>
        <w:pStyle w:val="Heading1"/>
      </w:pPr>
      <w:r>
        <w:t>3. Highest-Impact Improvements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9"/>
              </w:rPr>
              <w:t>Difficulty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9"/>
              </w:rPr>
              <w:t>Improvement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9"/>
              </w:rPr>
              <w:t>What To Add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9"/>
              </w:rPr>
              <w:t>Why It Helps</w:t>
            </w:r>
          </w:p>
        </w:tc>
      </w:tr>
      <w:tr>
        <w:tc>
          <w:tcPr>
            <w:tcW w:type="dxa" w:w="2556"/>
            <w:vAlign w:val="center"/>
            <w:shd w:fill="E2F0D9"/>
          </w:tcPr>
          <w:p>
            <w:r/>
            <w:r>
              <w:rPr>
                <w:b/>
                <w:sz w:val="19"/>
              </w:rPr>
              <w:t>Easy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/>
                <w:sz w:val="19"/>
              </w:rPr>
              <w:t>Add a Today / Needs Attention section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Show pending applications, pending hire requests, active jobs, and jobs waiting for review at the top.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Users immediately know what to do next.</w:t>
            </w:r>
          </w:p>
        </w:tc>
      </w:tr>
      <w:tr>
        <w:tc>
          <w:tcPr>
            <w:tcW w:type="dxa" w:w="2556"/>
            <w:vAlign w:val="center"/>
            <w:shd w:fill="E2F0D9"/>
          </w:tcPr>
          <w:p>
            <w:r/>
            <w:r>
              <w:rPr>
                <w:b/>
                <w:sz w:val="19"/>
              </w:rPr>
              <w:t>Easy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/>
                <w:sz w:val="19"/>
              </w:rPr>
              <w:t>Make dashboard tabs show counts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Example: Job Progress (3), Applications (2), Connections (1).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Users can scan activity without opening every tab.</w:t>
            </w:r>
          </w:p>
        </w:tc>
      </w:tr>
      <w:tr>
        <w:tc>
          <w:tcPr>
            <w:tcW w:type="dxa" w:w="2556"/>
            <w:vAlign w:val="center"/>
            <w:shd w:fill="E2F0D9"/>
          </w:tcPr>
          <w:p>
            <w:r/>
            <w:r>
              <w:rPr>
                <w:b/>
                <w:sz w:val="19"/>
              </w:rPr>
              <w:t>Easy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/>
                <w:sz w:val="19"/>
              </w:rPr>
              <w:t>Improve empty states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Each empty tab should explain what is missing and include one action button.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New users do not feel lost.</w:t>
            </w:r>
          </w:p>
        </w:tc>
      </w:tr>
      <w:tr>
        <w:tc>
          <w:tcPr>
            <w:tcW w:type="dxa" w:w="2556"/>
            <w:vAlign w:val="center"/>
            <w:shd w:fill="E2F0D9"/>
          </w:tcPr>
          <w:p>
            <w:r/>
            <w:r>
              <w:rPr>
                <w:b/>
                <w:sz w:val="19"/>
              </w:rPr>
              <w:t>Easy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/>
                <w:sz w:val="19"/>
              </w:rPr>
              <w:t>Add clearer status labels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Use plain labels like Waiting for employer, Active work, Ready for review, Completed.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Non-technical users understand statuses faster.</w:t>
            </w:r>
          </w:p>
        </w:tc>
      </w:tr>
      <w:tr>
        <w:tc>
          <w:tcPr>
            <w:tcW w:type="dxa" w:w="2556"/>
            <w:vAlign w:val="center"/>
            <w:shd w:fill="E2F0D9"/>
          </w:tcPr>
          <w:p>
            <w:r/>
            <w:r>
              <w:rPr>
                <w:b/>
                <w:sz w:val="19"/>
              </w:rPr>
              <w:t>Easy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/>
                <w:sz w:val="19"/>
              </w:rPr>
              <w:t>Add loading states to action buttons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Buttons like Hire, Mark complete, Leave review should disable while saving.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Prevents double-click mistakes.</w:t>
            </w:r>
          </w:p>
        </w:tc>
      </w:tr>
      <w:tr>
        <w:tc>
          <w:tcPr>
            <w:tcW w:type="dxa" w:w="2556"/>
            <w:vAlign w:val="center"/>
            <w:shd w:fill="FFF2CC"/>
          </w:tcPr>
          <w:p>
            <w:r/>
            <w:r>
              <w:rPr>
                <w:b/>
                <w:sz w:val="19"/>
              </w:rPr>
              <w:t>Medium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/>
                <w:sz w:val="19"/>
              </w:rPr>
              <w:t>Dashboard action queue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Create one list called Next Actions that combines all urgent tasks.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Turns dashboard into a task manager.</w:t>
            </w:r>
          </w:p>
        </w:tc>
      </w:tr>
      <w:tr>
        <w:tc>
          <w:tcPr>
            <w:tcW w:type="dxa" w:w="2556"/>
            <w:vAlign w:val="center"/>
            <w:shd w:fill="FFF2CC"/>
          </w:tcPr>
          <w:p>
            <w:r/>
            <w:r>
              <w:rPr>
                <w:b/>
                <w:sz w:val="19"/>
              </w:rPr>
              <w:t>Medium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/>
                <w:sz w:val="19"/>
              </w:rPr>
              <w:t>Better job progress cards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Show assigned worker/employer, status, timeline, next action, and contact button in one card.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Makes job lifecycle easier to follow.</w:t>
            </w:r>
          </w:p>
        </w:tc>
      </w:tr>
      <w:tr>
        <w:tc>
          <w:tcPr>
            <w:tcW w:type="dxa" w:w="2556"/>
            <w:vAlign w:val="center"/>
            <w:shd w:fill="FFF2CC"/>
          </w:tcPr>
          <w:p>
            <w:r/>
            <w:r>
              <w:rPr>
                <w:b/>
                <w:sz w:val="19"/>
              </w:rPr>
              <w:t>Medium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/>
                <w:sz w:val="19"/>
              </w:rPr>
              <w:t>Separate worker and employer dashboard views more strongly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Worker dashboard should focus on applications and active jobs. Employer dashboard should focus on candidates and posted jobs.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Reduces clutter and role confusion.</w:t>
            </w:r>
          </w:p>
        </w:tc>
      </w:tr>
      <w:tr>
        <w:tc>
          <w:tcPr>
            <w:tcW w:type="dxa" w:w="2556"/>
            <w:vAlign w:val="center"/>
            <w:shd w:fill="FFF2CC"/>
          </w:tcPr>
          <w:p>
            <w:r/>
            <w:r>
              <w:rPr>
                <w:b/>
                <w:sz w:val="19"/>
              </w:rPr>
              <w:t>Medium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/>
                <w:sz w:val="19"/>
              </w:rPr>
              <w:t>Add notification/read state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Let users mark notifications as read instead of recalculating every time.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Feels more like a real app.</w:t>
            </w:r>
          </w:p>
        </w:tc>
      </w:tr>
      <w:tr>
        <w:tc>
          <w:tcPr>
            <w:tcW w:type="dxa" w:w="2556"/>
            <w:vAlign w:val="center"/>
            <w:shd w:fill="FFF2CC"/>
          </w:tcPr>
          <w:p>
            <w:r/>
            <w:r>
              <w:rPr>
                <w:b/>
                <w:sz w:val="19"/>
              </w:rPr>
              <w:t>Medium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/>
                <w:sz w:val="19"/>
              </w:rPr>
              <w:t>Add filters inside dashboard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Filter by pending, active, completed, reviewed, declined.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Helpful when there are many jobs/applications.</w:t>
            </w:r>
          </w:p>
        </w:tc>
      </w:tr>
      <w:tr>
        <w:tc>
          <w:tcPr>
            <w:tcW w:type="dxa" w:w="2556"/>
            <w:vAlign w:val="center"/>
            <w:shd w:fill="FFF2CC"/>
          </w:tcPr>
          <w:p>
            <w:r/>
            <w:r>
              <w:rPr>
                <w:b/>
                <w:sz w:val="19"/>
              </w:rPr>
              <w:t>Medium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/>
                <w:sz w:val="19"/>
              </w:rPr>
              <w:t>Add profile completeness widget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Show missing fields and a Complete profile button.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Improves marketplace quality.</w:t>
            </w:r>
          </w:p>
        </w:tc>
      </w:tr>
      <w:tr>
        <w:tc>
          <w:tcPr>
            <w:tcW w:type="dxa" w:w="2556"/>
            <w:vAlign w:val="center"/>
            <w:shd w:fill="FFF2CC"/>
          </w:tcPr>
          <w:p>
            <w:r/>
            <w:r>
              <w:rPr>
                <w:b/>
                <w:sz w:val="19"/>
              </w:rPr>
              <w:t>Medium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/>
                <w:sz w:val="19"/>
              </w:rPr>
              <w:t>Add recent activity timeline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Show latest applications, accepted jobs, completed jobs, and reviews.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Users can understand what changed recently.</w:t>
            </w:r>
          </w:p>
        </w:tc>
      </w:tr>
      <w:tr>
        <w:tc>
          <w:tcPr>
            <w:tcW w:type="dxa" w:w="2556"/>
            <w:vAlign w:val="center"/>
            <w:shd w:fill="FCE4D6"/>
          </w:tcPr>
          <w:p>
            <w:r/>
            <w:r>
              <w:rPr>
                <w:b/>
                <w:sz w:val="19"/>
              </w:rPr>
              <w:t>Hard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/>
                <w:sz w:val="19"/>
              </w:rPr>
              <w:t>Persistent notifications table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Store notifications in the database with read/unread status.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Needed for reliable public dashboard behavior.</w:t>
            </w:r>
          </w:p>
        </w:tc>
      </w:tr>
      <w:tr>
        <w:tc>
          <w:tcPr>
            <w:tcW w:type="dxa" w:w="2556"/>
            <w:vAlign w:val="center"/>
            <w:shd w:fill="FCE4D6"/>
          </w:tcPr>
          <w:p>
            <w:r/>
            <w:r>
              <w:rPr>
                <w:b/>
                <w:sz w:val="19"/>
              </w:rPr>
              <w:t>Hard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/>
                <w:sz w:val="19"/>
              </w:rPr>
              <w:t>Worker confirmation for completion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Employer marks complete, worker confirms or disputes completion.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More fair and trusted workflow.</w:t>
            </w:r>
          </w:p>
        </w:tc>
      </w:tr>
      <w:tr>
        <w:tc>
          <w:tcPr>
            <w:tcW w:type="dxa" w:w="2556"/>
            <w:vAlign w:val="center"/>
            <w:shd w:fill="FCE4D6"/>
          </w:tcPr>
          <w:p>
            <w:r/>
            <w:r>
              <w:rPr>
                <w:b/>
                <w:sz w:val="19"/>
              </w:rPr>
              <w:t>Hard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/>
                <w:sz w:val="19"/>
              </w:rPr>
              <w:t>Dispute/report flow from dashboard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Allow reporting fake jobs, unfair reviews, or payment/work disputes.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Important for public marketplace safety.</w:t>
            </w:r>
          </w:p>
        </w:tc>
      </w:tr>
      <w:tr>
        <w:tc>
          <w:tcPr>
            <w:tcW w:type="dxa" w:w="2556"/>
            <w:vAlign w:val="center"/>
            <w:shd w:fill="FCE4D6"/>
          </w:tcPr>
          <w:p>
            <w:r/>
            <w:r>
              <w:rPr>
                <w:b/>
                <w:sz w:val="19"/>
              </w:rPr>
              <w:t>Hard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/>
                <w:sz w:val="19"/>
              </w:rPr>
              <w:t>Admin moderation dashboard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Admins can view reports, suspicious accounts, pending verification, and disputes.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Required for serious public release.</w:t>
            </w:r>
          </w:p>
        </w:tc>
      </w:tr>
    </w:tbl>
    <w:p>
      <w:pPr>
        <w:pStyle w:val="Heading1"/>
      </w:pPr>
      <w:r>
        <w:t>4. Recommended Dashboard Layout</w:t>
      </w:r>
    </w:p>
    <w:p>
      <w:r>
        <w:rPr>
          <w:b/>
        </w:rPr>
        <w:t xml:space="preserve">Top Header: </w:t>
      </w:r>
      <w:r>
        <w:t>User name, active role badge, switch role button, post job button for employers.</w:t>
      </w:r>
    </w:p>
    <w:p>
      <w:r>
        <w:rPr>
          <w:b/>
        </w:rPr>
        <w:t xml:space="preserve">Needs Attention: </w:t>
      </w:r>
      <w:r>
        <w:t>Cards for pending applications, pending requests, active jobs, and jobs ready for review.</w:t>
      </w:r>
    </w:p>
    <w:p>
      <w:r>
        <w:rPr>
          <w:b/>
        </w:rPr>
        <w:t xml:space="preserve">Metrics Row: </w:t>
      </w:r>
      <w:r>
        <w:t>Open jobs, active jobs, completed jobs, pending items.</w:t>
      </w:r>
    </w:p>
    <w:p>
      <w:r>
        <w:rPr>
          <w:b/>
        </w:rPr>
        <w:t xml:space="preserve">Job Progress: </w:t>
      </w:r>
      <w:r>
        <w:t>Main timeline cards for active/completed jobs.</w:t>
      </w:r>
    </w:p>
    <w:p>
      <w:r>
        <w:rPr>
          <w:b/>
        </w:rPr>
        <w:t xml:space="preserve">Tabs: </w:t>
      </w:r>
      <w:r>
        <w:t>Applications, Connections, Posted Jobs, Reviews/Activity.</w:t>
      </w:r>
    </w:p>
    <w:p>
      <w:r>
        <w:rPr>
          <w:b/>
        </w:rPr>
        <w:t xml:space="preserve">Recent Activity: </w:t>
      </w:r>
      <w:r>
        <w:t>Latest important changes across the account.</w:t>
      </w:r>
    </w:p>
    <w:p>
      <w:pPr>
        <w:pStyle w:val="Heading1"/>
      </w:pPr>
      <w:r>
        <w:t>5. Worker Dashboard Should Prioritize</w:t>
      </w:r>
    </w:p>
    <w:p>
      <w:pPr>
        <w:pStyle w:val="ListBullet"/>
      </w:pPr>
      <w:r>
        <w:t>Waiting applications: jobs where the worker applied and is waiting for employer response.</w:t>
      </w:r>
    </w:p>
    <w:p>
      <w:pPr>
        <w:pStyle w:val="ListBullet"/>
      </w:pPr>
      <w:r>
        <w:t>Active jobs: accepted jobs currently in progress.</w:t>
      </w:r>
    </w:p>
    <w:p>
      <w:pPr>
        <w:pStyle w:val="ListBullet"/>
      </w:pPr>
      <w:r>
        <w:t>Completed jobs: finished work and review status.</w:t>
      </w:r>
    </w:p>
    <w:p>
      <w:pPr>
        <w:pStyle w:val="ListBullet"/>
      </w:pPr>
      <w:r>
        <w:t>Hire requests: direct employer connection requests.</w:t>
      </w:r>
    </w:p>
    <w:p>
      <w:pPr>
        <w:pStyle w:val="ListBullet"/>
      </w:pPr>
      <w:r>
        <w:t>Profile completeness: skill, rate, location, availability, phone.</w:t>
      </w:r>
    </w:p>
    <w:p>
      <w:pPr>
        <w:pStyle w:val="Heading1"/>
      </w:pPr>
      <w:r>
        <w:t>6. Employer Dashboard Should Prioritize</w:t>
      </w:r>
    </w:p>
    <w:p>
      <w:pPr>
        <w:pStyle w:val="ListBullet"/>
      </w:pPr>
      <w:r>
        <w:t>Pending candidates: applications waiting for accept/decline.</w:t>
      </w:r>
    </w:p>
    <w:p>
      <w:pPr>
        <w:pStyle w:val="ListBullet"/>
      </w:pPr>
      <w:r>
        <w:t>Active jobs: assigned jobs in progress with Mark complete action.</w:t>
      </w:r>
    </w:p>
    <w:p>
      <w:pPr>
        <w:pStyle w:val="ListBullet"/>
      </w:pPr>
      <w:r>
        <w:t>Jobs ready for review: completed jobs that have not been reviewed.</w:t>
      </w:r>
    </w:p>
    <w:p>
      <w:pPr>
        <w:pStyle w:val="ListBullet"/>
      </w:pPr>
      <w:r>
        <w:t>Posted jobs: open, in-progress, completed, closed.</w:t>
      </w:r>
    </w:p>
    <w:p>
      <w:pPr>
        <w:pStyle w:val="ListBullet"/>
      </w:pPr>
      <w:r>
        <w:t>Profile completeness: business name, phone, location, bio.</w:t>
      </w:r>
    </w:p>
    <w:p>
      <w:pPr>
        <w:pStyle w:val="Heading1"/>
      </w:pPr>
      <w:r>
        <w:t>7. Suggested Next Implementation Batch</w:t>
      </w:r>
    </w:p>
    <w:p>
      <w:pPr>
        <w:pStyle w:val="ListNumber"/>
      </w:pPr>
      <w:r>
        <w:t>Add Needs Attention section at the top of Dashboard.</w:t>
      </w:r>
    </w:p>
    <w:p>
      <w:pPr>
        <w:pStyle w:val="ListNumber"/>
      </w:pPr>
      <w:r>
        <w:t>Add counts to dashboard tabs.</w:t>
      </w:r>
    </w:p>
    <w:p>
      <w:pPr>
        <w:pStyle w:val="ListNumber"/>
      </w:pPr>
      <w:r>
        <w:t>Improve empty states for every tab.</w:t>
      </w:r>
    </w:p>
    <w:p>
      <w:pPr>
        <w:pStyle w:val="ListNumber"/>
      </w:pPr>
      <w:r>
        <w:t>Add profile completeness card.</w:t>
      </w:r>
    </w:p>
    <w:p>
      <w:pPr>
        <w:pStyle w:val="ListNumber"/>
      </w:pPr>
      <w:r>
        <w:t>Add clearer labels for worker application states.</w:t>
      </w:r>
    </w:p>
    <w:p>
      <w:pPr>
        <w:pStyle w:val="ListNumber"/>
      </w:pPr>
      <w:r>
        <w:t>Add loading/disabled states for dashboard actions.</w:t>
      </w:r>
    </w:p>
    <w:p>
      <w:pPr>
        <w:pStyle w:val="ListNumber"/>
      </w:pPr>
      <w:r>
        <w:t>Improve Job Progress card text and next-action labels.</w:t>
      </w:r>
    </w:p>
    <w:p>
      <w:pPr>
        <w:pStyle w:val="Heading1"/>
      </w:pPr>
      <w:r>
        <w:t>8. Copy-Ready Prompt for Later</w:t>
      </w:r>
    </w:p>
    <w:p>
      <w:r>
        <w:t>Use this prompt when asking Codex to improve the dashboard:</w:t>
      </w:r>
    </w:p>
    <w:p>
      <w:r>
        <w:rPr>
          <w:rFonts w:ascii="Consolas" w:hAnsi="Consolas"/>
          <w:sz w:val="18"/>
        </w:rPr>
        <w:t>Please improve the Qardho Skilled Platform dashboard for simple public users.</w:t>
        <w:br/>
        <w:br/>
        <w:t>Focus on clarity and next actions:</w:t>
        <w:br/>
        <w:t>1. Add a Needs Attention section at the top.</w:t>
        <w:br/>
        <w:t>2. Show cards for pending applications, pending hire requests, active jobs, and jobs ready for review.</w:t>
        <w:br/>
        <w:t>3. Add counts to dashboard tabs.</w:t>
        <w:br/>
        <w:t>4. Improve empty states with helpful text and action buttons.</w:t>
        <w:br/>
        <w:t>5. Add a profile completeness card for missing worker/employer fields.</w:t>
        <w:br/>
        <w:t>6. Improve Job Progress cards with clearer labels, next action, contact button, and timeline.</w:t>
        <w:br/>
        <w:t>7. Add loading/disabled states to dashboard action buttons.</w:t>
        <w:br/>
        <w:t>8. Keep worker and employer dashboard views clearly different.</w:t>
        <w:br/>
        <w:t>9. Follow the existing React/Tailwind style and do not add unnecessary new libraries.</w:t>
        <w:br/>
        <w:t>10. Run npm run lint, npm test, and npm run build after changes.</w:t>
        <w:br/>
      </w:r>
    </w:p>
    <w:p>
      <w:pPr>
        <w:pStyle w:val="Heading1"/>
      </w:pPr>
      <w:r>
        <w:t>9. Example Needs Attention Cards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E2F0D9"/>
          </w:tcPr>
          <w:p>
            <w:r/>
            <w:r>
              <w:rPr>
                <w:b/>
                <w:sz w:val="19"/>
              </w:rPr>
              <w:t>Role</w:t>
            </w:r>
          </w:p>
        </w:tc>
        <w:tc>
          <w:tcPr>
            <w:tcW w:type="dxa" w:w="3408"/>
            <w:vAlign w:val="center"/>
            <w:shd w:fill="E2F0D9"/>
          </w:tcPr>
          <w:p>
            <w:r/>
            <w:r>
              <w:rPr>
                <w:b/>
                <w:sz w:val="19"/>
              </w:rPr>
              <w:t>Card Text</w:t>
            </w:r>
          </w:p>
        </w:tc>
        <w:tc>
          <w:tcPr>
            <w:tcW w:type="dxa" w:w="3408"/>
            <w:vAlign w:val="center"/>
            <w:shd w:fill="E2F0D9"/>
          </w:tcPr>
          <w:p>
            <w:r/>
            <w:r>
              <w:rPr>
                <w:b/>
                <w:sz w:val="19"/>
              </w:rPr>
              <w:t>Action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Employer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/>
                <w:sz w:val="19"/>
              </w:rPr>
              <w:t>3 candidates waiting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Review applicants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Employer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/>
                <w:sz w:val="19"/>
              </w:rPr>
              <w:t>1 job in progress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Mark complete when finished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Employer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/>
                <w:sz w:val="19"/>
              </w:rPr>
              <w:t>2 completed jobs need review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Leave review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Worker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/>
                <w:sz w:val="19"/>
              </w:rPr>
              <w:t>2 applications waiting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View status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Worker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/>
                <w:sz w:val="19"/>
              </w:rPr>
              <w:t>1 active job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Contact employer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Worker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/>
                <w:sz w:val="19"/>
              </w:rPr>
              <w:t>Profile incomplete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Complete profile</w:t>
            </w:r>
          </w:p>
        </w:tc>
      </w:tr>
    </w:tbl>
    <w:p>
      <w:pPr>
        <w:jc w:val="center"/>
      </w:pPr>
      <w:r>
        <w:rPr>
          <w:i/>
          <w:sz w:val="18"/>
        </w:rPr>
        <w:t>End of dashboard improvement document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